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Ontology Requirements Specification Document - Version 2</w:t>
      </w:r>
    </w:p>
    <w:p>
      <w:pPr>
        <w:jc w:val="center"/>
      </w:pPr>
      <w:r>
        <w:rPr>
          <w:sz w:val="22"/>
        </w:rPr>
        <w:t>RPG Game Character Ontology</w:t>
      </w:r>
    </w:p>
    <w:p/>
    <w:p>
      <w:r>
        <w:rPr>
          <w:b/>
        </w:rPr>
        <w:t xml:space="preserve">Author(s): </w:t>
      </w:r>
      <w:r>
        <w:t>İrem Boyalıoğlu - 200316003</w:t>
        <w:br/>
        <w:t>Yunus Erdem Ocak - 200316053</w:t>
      </w:r>
    </w:p>
    <w:p>
      <w:r>
        <w:rPr>
          <w:b/>
        </w:rPr>
        <w:t xml:space="preserve">Creation date: </w:t>
      </w:r>
      <w:r>
        <w:t>April 2026</w:t>
      </w:r>
    </w:p>
    <w:p>
      <w:r>
        <w:rPr>
          <w:b/>
        </w:rPr>
        <w:t xml:space="preserve">Modification date: </w:t>
      </w:r>
      <w:r>
        <w:t>May 2026</w:t>
      </w:r>
    </w:p>
    <w:p>
      <w:r>
        <w:rPr>
          <w:b/>
        </w:rPr>
        <w:t xml:space="preserve">Project: </w:t>
      </w:r>
      <w:r>
        <w:t>Knowledge Engineering and Ontologies Course Project</w:t>
      </w:r>
    </w:p>
    <w:p>
      <w:r>
        <w:rPr>
          <w:b/>
        </w:rPr>
        <w:t xml:space="preserve">Version: </w:t>
      </w:r>
      <w:r>
        <w:t>2.0</w:t>
      </w:r>
    </w:p>
    <w:p>
      <w:pPr>
        <w:pStyle w:val="Heading1"/>
      </w:pPr>
      <w:r>
        <w:t>1. Purpose</w:t>
      </w:r>
    </w:p>
    <w:p>
      <w:r>
        <w:t>The purpose of this ontology is to represent and organize knowledge about characters and player behavior in a small-scale role-playing game environment. Version 2 extends the initial character ontology by adding player profiles, gameplay events, quest completion, skill usage, play styles, and recommendation-related concepts.</w:t>
      </w:r>
    </w:p>
    <w:p>
      <w:pPr>
        <w:pStyle w:val="Heading1"/>
      </w:pPr>
      <w:r>
        <w:t>2. Scope</w:t>
      </w:r>
    </w:p>
    <w:p>
      <w:r>
        <w:t>The scope is limited to a small-scale RPG game character, quest, and player behavior knowledge graph. It focuses on static and semi-structured game-world knowledge rather than game engine implementation.</w:t>
      </w:r>
    </w:p>
    <w:p>
      <w:pPr>
        <w:pStyle w:val="Heading2"/>
      </w:pPr>
      <w:r>
        <w:t>In Scope</w:t>
      </w:r>
    </w:p>
    <w:p>
      <w:pPr>
        <w:pStyle w:val="ListBullet"/>
      </w:pPr>
      <w:r>
        <w:t>Game characters, player characters, NPCs, enemies and boss enemies</w:t>
      </w:r>
    </w:p>
    <w:p>
      <w:pPr>
        <w:pStyle w:val="ListBullet"/>
      </w:pPr>
      <w:r>
        <w:t>Character classes, races, skills, weapons, armor, items, quests, locations, and factions</w:t>
      </w:r>
    </w:p>
    <w:p>
      <w:pPr>
        <w:pStyle w:val="ListBullet"/>
      </w:pPr>
      <w:r>
        <w:t>Player profiles, gameplay events, quest completion, skill usage, play styles, and simple recommendation examples</w:t>
      </w:r>
    </w:p>
    <w:p>
      <w:pPr>
        <w:pStyle w:val="Heading2"/>
      </w:pPr>
      <w:r>
        <w:t>Out of Scope</w:t>
      </w:r>
    </w:p>
    <w:p>
      <w:pPr>
        <w:pStyle w:val="ListBullet"/>
      </w:pPr>
      <w:r>
        <w:t>Real-time combat mechanics and damage formulas</w:t>
      </w:r>
    </w:p>
    <w:p>
      <w:pPr>
        <w:pStyle w:val="ListBullet"/>
      </w:pPr>
      <w:r>
        <w:t>Game engine implementation, graphics, animations, multiplayer networking, save/load logic, and UI design</w:t>
      </w:r>
    </w:p>
    <w:p>
      <w:pPr>
        <w:pStyle w:val="ListBullet"/>
      </w:pPr>
      <w:r>
        <w:t>Actual machine learning model training</w:t>
      </w:r>
    </w:p>
    <w:p>
      <w:pPr>
        <w:pStyle w:val="Heading1"/>
      </w:pPr>
      <w:r>
        <w:t>3. Implementation Language</w:t>
      </w:r>
    </w:p>
    <w:p>
      <w:r>
        <w:t>The ontology is implemented using OWL/RDF concepts and represented in Turtle (.ttl) format. Current ontology file: ontology/rpg-game-character-ontology-v2.ttl</w:t>
      </w:r>
    </w:p>
    <w:p>
      <w:pPr>
        <w:pStyle w:val="Heading1"/>
      </w:pPr>
      <w:r>
        <w:t>4. Intended End-Users</w:t>
      </w:r>
    </w:p>
    <w:p>
      <w:pPr>
        <w:pStyle w:val="ListBullet"/>
      </w:pPr>
      <w:r>
        <w:t>Course instructors and students</w:t>
      </w:r>
    </w:p>
    <w:p>
      <w:pPr>
        <w:pStyle w:val="ListBullet"/>
      </w:pPr>
      <w:r>
        <w:t>Game designers needing a conceptual RPG model</w:t>
      </w:r>
    </w:p>
    <w:p>
      <w:pPr>
        <w:pStyle w:val="ListBullet"/>
      </w:pPr>
      <w:r>
        <w:t>Ontology developers interested in game-world knowledge graphs</w:t>
      </w:r>
    </w:p>
    <w:p>
      <w:pPr>
        <w:pStyle w:val="ListBullet"/>
      </w:pPr>
      <w:r>
        <w:t>Developers who may later build ontology-based QA over the graph</w:t>
      </w:r>
    </w:p>
    <w:p>
      <w:pPr>
        <w:pStyle w:val="Heading1"/>
      </w:pPr>
      <w:r>
        <w:t>5. Intended Uses</w:t>
      </w:r>
    </w:p>
    <w:p>
      <w:pPr>
        <w:pStyle w:val="ListBullet"/>
      </w:pPr>
      <w:r>
        <w:t>Represent RPG character, quest, item, location, faction, and player behavior knowledge</w:t>
      </w:r>
    </w:p>
    <w:p>
      <w:pPr>
        <w:pStyle w:val="ListBullet"/>
      </w:pPr>
      <w:r>
        <w:t>Support SPARQL querying over the knowledge graph</w:t>
      </w:r>
    </w:p>
    <w:p>
      <w:pPr>
        <w:pStyle w:val="ListBullet"/>
      </w:pPr>
      <w:r>
        <w:t>Support SHACL validation of required data constraints</w:t>
      </w:r>
    </w:p>
    <w:p>
      <w:pPr>
        <w:pStyle w:val="ListBullet"/>
      </w:pPr>
      <w:r>
        <w:t>Provide a basis for future natural-language-to-SPARQL or knowledge-grounded QA</w:t>
      </w:r>
    </w:p>
    <w:p>
      <w:pPr>
        <w:pStyle w:val="Heading1"/>
      </w:pPr>
      <w:r>
        <w:t>6. Ontology Requirements</w:t>
      </w:r>
    </w:p>
    <w:p>
      <w:pPr>
        <w:pStyle w:val="Heading2"/>
      </w:pPr>
      <w:r>
        <w:t>Non-Functional Requirements</w:t>
      </w:r>
    </w:p>
    <w:p>
      <w:pPr>
        <w:pStyle w:val="ListBullet"/>
      </w:pPr>
      <w:r>
        <w:t>Small-scale and understandable for a course project</w:t>
      </w:r>
    </w:p>
    <w:p>
      <w:pPr>
        <w:pStyle w:val="ListBullet"/>
      </w:pPr>
      <w:r>
        <w:t>Clear English labels and comments for custom classes and properties</w:t>
      </w:r>
    </w:p>
    <w:p>
      <w:pPr>
        <w:pStyle w:val="ListBullet"/>
      </w:pPr>
      <w:r>
        <w:t>RDF/Turtle serialization</w:t>
      </w:r>
    </w:p>
    <w:p>
      <w:pPr>
        <w:pStyle w:val="ListBullet"/>
      </w:pPr>
      <w:r>
        <w:t>GitHub documentation and versioning</w:t>
      </w:r>
    </w:p>
    <w:p>
      <w:pPr>
        <w:pStyle w:val="ListBullet"/>
      </w:pPr>
      <w:r>
        <w:t>Extendable structure for future iterations</w:t>
      </w:r>
    </w:p>
    <w:p>
      <w:pPr>
        <w:pStyle w:val="ListBullet"/>
      </w:pPr>
      <w:r>
        <w:t>Support for SPARQL querying and SHACL validation</w:t>
      </w:r>
    </w:p>
    <w:p>
      <w:pPr>
        <w:pStyle w:val="Heading2"/>
      </w:pPr>
      <w:r>
        <w:t>Functional Requirements / Competency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  <w:vAlign w:val="top"/>
          </w:tcPr>
          <w:p>
            <w:r>
              <w:rPr>
                <w:b/>
              </w:rPr>
              <w:t>Competency Question</w:t>
            </w:r>
          </w:p>
        </w:tc>
        <w:tc>
          <w:tcPr>
            <w:tcW w:type="dxa" w:w="3312"/>
            <w:vAlign w:val="top"/>
          </w:tcPr>
          <w:p>
            <w:r>
              <w:rPr>
                <w:b/>
              </w:rPr>
              <w:t>Expected Elements</w:t>
            </w:r>
          </w:p>
        </w:tc>
      </w:tr>
      <w:tr>
        <w:tc>
          <w:tcPr>
            <w:tcW w:type="dxa" w:w="3312"/>
            <w:vAlign w:val="top"/>
          </w:tcPr>
          <w:p>
            <w:r>
              <w:t>CQ1</w:t>
            </w:r>
          </w:p>
        </w:tc>
        <w:tc>
          <w:tcPr>
            <w:tcW w:type="dxa" w:w="3312"/>
            <w:vAlign w:val="top"/>
          </w:tcPr>
          <w:p>
            <w:r>
              <w:t>Which class does a character belong to?</w:t>
            </w:r>
          </w:p>
        </w:tc>
        <w:tc>
          <w:tcPr>
            <w:tcW w:type="dxa" w:w="3312"/>
            <w:vAlign w:val="top"/>
          </w:tcPr>
          <w:p>
            <w:r>
              <w:t>GameCharacter, CharacterClass, hasClass</w:t>
            </w:r>
          </w:p>
        </w:tc>
      </w:tr>
      <w:tr>
        <w:tc>
          <w:tcPr>
            <w:tcW w:type="dxa" w:w="3312"/>
            <w:vAlign w:val="top"/>
          </w:tcPr>
          <w:p>
            <w:r>
              <w:t>CQ2</w:t>
            </w:r>
          </w:p>
        </w:tc>
        <w:tc>
          <w:tcPr>
            <w:tcW w:type="dxa" w:w="3312"/>
            <w:vAlign w:val="top"/>
          </w:tcPr>
          <w:p>
            <w:r>
              <w:t>Which skills does a character have?</w:t>
            </w:r>
          </w:p>
        </w:tc>
        <w:tc>
          <w:tcPr>
            <w:tcW w:type="dxa" w:w="3312"/>
            <w:vAlign w:val="top"/>
          </w:tcPr>
          <w:p>
            <w:r>
              <w:t>GameCharacter, Skill, hasSkill</w:t>
            </w:r>
          </w:p>
        </w:tc>
      </w:tr>
      <w:tr>
        <w:tc>
          <w:tcPr>
            <w:tcW w:type="dxa" w:w="3312"/>
            <w:vAlign w:val="top"/>
          </w:tcPr>
          <w:p>
            <w:r>
              <w:t>CQ3</w:t>
            </w:r>
          </w:p>
        </w:tc>
        <w:tc>
          <w:tcPr>
            <w:tcW w:type="dxa" w:w="3312"/>
            <w:vAlign w:val="top"/>
          </w:tcPr>
          <w:p>
            <w:r>
              <w:t>Which NPC gives a specific quest?</w:t>
            </w:r>
          </w:p>
        </w:tc>
        <w:tc>
          <w:tcPr>
            <w:tcW w:type="dxa" w:w="3312"/>
            <w:vAlign w:val="top"/>
          </w:tcPr>
          <w:p>
            <w:r>
              <w:t>NonPlayerCharacter, Quest, givesQuest</w:t>
            </w:r>
          </w:p>
        </w:tc>
      </w:tr>
      <w:tr>
        <w:tc>
          <w:tcPr>
            <w:tcW w:type="dxa" w:w="3312"/>
            <w:vAlign w:val="top"/>
          </w:tcPr>
          <w:p>
            <w:r>
              <w:t>CQ4</w:t>
            </w:r>
          </w:p>
        </w:tc>
        <w:tc>
          <w:tcPr>
            <w:tcW w:type="dxa" w:w="3312"/>
            <w:vAlign w:val="top"/>
          </w:tcPr>
          <w:p>
            <w:r>
              <w:t>Which enemies are located in a specific location?</w:t>
            </w:r>
          </w:p>
        </w:tc>
        <w:tc>
          <w:tcPr>
            <w:tcW w:type="dxa" w:w="3312"/>
            <w:vAlign w:val="top"/>
          </w:tcPr>
          <w:p>
            <w:r>
              <w:t>Enemy, Location, locatedIn</w:t>
            </w:r>
          </w:p>
        </w:tc>
      </w:tr>
      <w:tr>
        <w:tc>
          <w:tcPr>
            <w:tcW w:type="dxa" w:w="3312"/>
            <w:vAlign w:val="top"/>
          </w:tcPr>
          <w:p>
            <w:r>
              <w:t>CQ5</w:t>
            </w:r>
          </w:p>
        </w:tc>
        <w:tc>
          <w:tcPr>
            <w:tcW w:type="dxa" w:w="3312"/>
            <w:vAlign w:val="top"/>
          </w:tcPr>
          <w:p>
            <w:r>
              <w:t>Which player controls which character?</w:t>
            </w:r>
          </w:p>
        </w:tc>
        <w:tc>
          <w:tcPr>
            <w:tcW w:type="dxa" w:w="3312"/>
            <w:vAlign w:val="top"/>
          </w:tcPr>
          <w:p>
            <w:r>
              <w:t>Player, PlayerCharacter, controlsCharacter</w:t>
            </w:r>
          </w:p>
        </w:tc>
      </w:tr>
      <w:tr>
        <w:tc>
          <w:tcPr>
            <w:tcW w:type="dxa" w:w="3312"/>
            <w:vAlign w:val="top"/>
          </w:tcPr>
          <w:p>
            <w:r>
              <w:t>CQ6</w:t>
            </w:r>
          </w:p>
        </w:tc>
        <w:tc>
          <w:tcPr>
            <w:tcW w:type="dxa" w:w="3312"/>
            <w:vAlign w:val="top"/>
          </w:tcPr>
          <w:p>
            <w:r>
              <w:t>Which quests has a player completed?</w:t>
            </w:r>
          </w:p>
        </w:tc>
        <w:tc>
          <w:tcPr>
            <w:tcW w:type="dxa" w:w="3312"/>
            <w:vAlign w:val="top"/>
          </w:tcPr>
          <w:p>
            <w:r>
              <w:t>Player, QuestCompletion, completedQuest</w:t>
            </w:r>
          </w:p>
        </w:tc>
      </w:tr>
      <w:tr>
        <w:tc>
          <w:tcPr>
            <w:tcW w:type="dxa" w:w="3312"/>
            <w:vAlign w:val="top"/>
          </w:tcPr>
          <w:p>
            <w:r>
              <w:t>CQ7</w:t>
            </w:r>
          </w:p>
        </w:tc>
        <w:tc>
          <w:tcPr>
            <w:tcW w:type="dxa" w:w="3312"/>
            <w:vAlign w:val="top"/>
          </w:tcPr>
          <w:p>
            <w:r>
              <w:t>Which skills are frequently used in gameplay events?</w:t>
            </w:r>
          </w:p>
        </w:tc>
        <w:tc>
          <w:tcPr>
            <w:tcW w:type="dxa" w:w="3312"/>
            <w:vAlign w:val="top"/>
          </w:tcPr>
          <w:p>
            <w:r>
              <w:t>SkillUsage, Skill, eventUsesSkill, eventCount</w:t>
            </w:r>
          </w:p>
        </w:tc>
      </w:tr>
      <w:tr>
        <w:tc>
          <w:tcPr>
            <w:tcW w:type="dxa" w:w="3312"/>
            <w:vAlign w:val="top"/>
          </w:tcPr>
          <w:p>
            <w:r>
              <w:t>CQ8</w:t>
            </w:r>
          </w:p>
        </w:tc>
        <w:tc>
          <w:tcPr>
            <w:tcW w:type="dxa" w:w="3312"/>
            <w:vAlign w:val="top"/>
          </w:tcPr>
          <w:p>
            <w:r>
              <w:t>Which recommendations are generated for a player?</w:t>
            </w:r>
          </w:p>
        </w:tc>
        <w:tc>
          <w:tcPr>
            <w:tcW w:type="dxa" w:w="3312"/>
            <w:vAlign w:val="top"/>
          </w:tcPr>
          <w:p>
            <w:r>
              <w:t>Recommendation, recommendedQuest, recommendedSkill</w:t>
            </w:r>
          </w:p>
        </w:tc>
      </w:tr>
    </w:tbl>
    <w:p/>
    <w:p>
      <w:pPr>
        <w:pStyle w:val="Heading1"/>
      </w:pPr>
      <w:r>
        <w:t>7. Pre-Glossary of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968"/>
            <w:vAlign w:val="top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  <w:vAlign w:val="top"/>
          </w:tcPr>
          <w:p>
            <w:r>
              <w:t>GameCharacter</w:t>
            </w:r>
          </w:p>
        </w:tc>
        <w:tc>
          <w:tcPr>
            <w:tcW w:type="dxa" w:w="4968"/>
            <w:vAlign w:val="top"/>
          </w:tcPr>
          <w:p>
            <w:r>
              <w:t>A general character entity in the RPG game world.</w:t>
            </w:r>
          </w:p>
        </w:tc>
      </w:tr>
      <w:tr>
        <w:tc>
          <w:tcPr>
            <w:tcW w:type="dxa" w:w="4968"/>
            <w:vAlign w:val="top"/>
          </w:tcPr>
          <w:p>
            <w:r>
              <w:t>Player</w:t>
            </w:r>
          </w:p>
        </w:tc>
        <w:tc>
          <w:tcPr>
            <w:tcW w:type="dxa" w:w="4968"/>
            <w:vAlign w:val="top"/>
          </w:tcPr>
          <w:p>
            <w:r>
              <w:t>A player profile that controls one or more player characters.</w:t>
            </w:r>
          </w:p>
        </w:tc>
      </w:tr>
      <w:tr>
        <w:tc>
          <w:tcPr>
            <w:tcW w:type="dxa" w:w="4968"/>
            <w:vAlign w:val="top"/>
          </w:tcPr>
          <w:p>
            <w:r>
              <w:t>GameplayEvent</w:t>
            </w:r>
          </w:p>
        </w:tc>
        <w:tc>
          <w:tcPr>
            <w:tcW w:type="dxa" w:w="4968"/>
            <w:vAlign w:val="top"/>
          </w:tcPr>
          <w:p>
            <w:r>
              <w:t>An activity performed by a player or character.</w:t>
            </w:r>
          </w:p>
        </w:tc>
      </w:tr>
      <w:tr>
        <w:tc>
          <w:tcPr>
            <w:tcW w:type="dxa" w:w="4968"/>
            <w:vAlign w:val="top"/>
          </w:tcPr>
          <w:p>
            <w:r>
              <w:t>QuestCompletion</w:t>
            </w:r>
          </w:p>
        </w:tc>
        <w:tc>
          <w:tcPr>
            <w:tcW w:type="dxa" w:w="4968"/>
            <w:vAlign w:val="top"/>
          </w:tcPr>
          <w:p>
            <w:r>
              <w:t>A gameplay event representing completion of a quest.</w:t>
            </w:r>
          </w:p>
        </w:tc>
      </w:tr>
      <w:tr>
        <w:tc>
          <w:tcPr>
            <w:tcW w:type="dxa" w:w="4968"/>
            <w:vAlign w:val="top"/>
          </w:tcPr>
          <w:p>
            <w:r>
              <w:t>SkillUsage</w:t>
            </w:r>
          </w:p>
        </w:tc>
        <w:tc>
          <w:tcPr>
            <w:tcW w:type="dxa" w:w="4968"/>
            <w:vAlign w:val="top"/>
          </w:tcPr>
          <w:p>
            <w:r>
              <w:t>A gameplay event representing use of a skill.</w:t>
            </w:r>
          </w:p>
        </w:tc>
      </w:tr>
      <w:tr>
        <w:tc>
          <w:tcPr>
            <w:tcW w:type="dxa" w:w="4968"/>
            <w:vAlign w:val="top"/>
          </w:tcPr>
          <w:p>
            <w:r>
              <w:t>PlayStyle</w:t>
            </w:r>
          </w:p>
        </w:tc>
        <w:tc>
          <w:tcPr>
            <w:tcW w:type="dxa" w:w="4968"/>
            <w:vAlign w:val="top"/>
          </w:tcPr>
          <w:p>
            <w:r>
              <w:t>A behavior category assigned to a player.</w:t>
            </w:r>
          </w:p>
        </w:tc>
      </w:tr>
      <w:tr>
        <w:tc>
          <w:tcPr>
            <w:tcW w:type="dxa" w:w="4968"/>
            <w:vAlign w:val="top"/>
          </w:tcPr>
          <w:p>
            <w:r>
              <w:t>Recommendation</w:t>
            </w:r>
          </w:p>
        </w:tc>
        <w:tc>
          <w:tcPr>
            <w:tcW w:type="dxa" w:w="4968"/>
            <w:vAlign w:val="top"/>
          </w:tcPr>
          <w:p>
            <w:r>
              <w:t>A suggested quest or skill for a player.</w:t>
            </w:r>
          </w:p>
        </w:tc>
      </w:tr>
    </w:tbl>
    <w:p/>
    <w:p>
      <w:pPr>
        <w:pStyle w:val="Heading1"/>
      </w:pPr>
      <w:r>
        <w:t>8. Changes Compared to Version 1</w:t>
      </w:r>
    </w:p>
    <w:p>
      <w:pPr>
        <w:pStyle w:val="ListBullet"/>
      </w:pPr>
      <w:r>
        <w:t>Added player behavior-related classes and properties</w:t>
      </w:r>
    </w:p>
    <w:p>
      <w:pPr>
        <w:pStyle w:val="ListBullet"/>
      </w:pPr>
      <w:r>
        <w:t>Added sample CSV datasets and data-to-ontology mapping</w:t>
      </w:r>
    </w:p>
    <w:p>
      <w:pPr>
        <w:pStyle w:val="ListBullet"/>
      </w:pPr>
      <w:r>
        <w:t>Added updated SPARQL queries and SHACL shapes</w:t>
      </w:r>
    </w:p>
    <w:p>
      <w:pPr>
        <w:pStyle w:val="ListBullet"/>
      </w:pPr>
      <w:r>
        <w:t>Added ontology metadata for documentation and future Widoco generation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